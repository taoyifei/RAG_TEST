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OfficeDocument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>
  <w:body>
    <w:tbl>
      <w:tblGrid>
        <w:gridCol/>
      </w:tblGrid>
      <w:tr>
        <w:tc>
          <w:p>
            <w:pPr>
              <w:numPr>
                <w:ilvl w:val="0"/>
                <w:numId w:val="7"/>
              </w:numPr>
            </w:pPr>
            <w:r>
              <w:t>单元格列表</w:t>
            </w:r>
          </w:p>
          <w:p>
            <w:r>
              <w:drawing>
                <wp:inline>
                  <wp:docPr id="1" name="嵌套图"/>
                  <a:graphic>
                    <a:graphicData>
                      <a:blip r:embed="rIdImage"/>
                    </a:graphicData>
                  </a:graphic>
                </wp:inline>
              </w:drawing>
            </w:r>
          </w:p>
          <w:tbl>
            <w:tblGrid>
              <w:gridCol/>
            </w:tblGrid>
            <w:tr>
              <w:tc>
                <w:p>
                  <w:r>
                    <w:t>内表</w:t>
                  </w:r>
                </w:p>
              </w:tc>
            </w:tr>
          </w:tbl>
        </w:tc>
      </w:tr>
    </w:tbl>
    <w:sectPr/>
  </w:body>
</w:document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
<Relationship Id="rIdImage" Type="http://schemas.openxmlformats.org/officeDocument/2006/relationships/image" Target="media/image1.png"/>

<Relationship Id="rIdBaseStyles" Type="http://schemas.openxmlformats.org/officeDocument/2006/relationships/styles" Target="styles.xml"/>
</Relationships>

</file>