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r>
        <w:trPr>
          <w:gridBefore w:val="1"/>
        </w:trPr>
        <w:tc>
          <w:p>
            <w:r>
              <w:t>省略网格</w:t>
            </w:r>
          </w:p>
        </w:tc>
      </w:tr>
    </w:tbl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